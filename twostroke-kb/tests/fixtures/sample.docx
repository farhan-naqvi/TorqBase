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Hirth 3503 maintenance manual.</w:t>
      </w:r>
    </w:p>
    <w:p>
      <w:r>
        <w:t>Oil type: Castrol TTS synthetic.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Max RPM</w:t>
            </w:r>
          </w:p>
        </w:tc>
        <w:tc>
          <w:tcPr>
            <w:tcW w:type="dxa" w:w="2880"/>
          </w:tcPr>
          <w:p>
            <w:r>
              <w:t>6500</w:t>
            </w:r>
          </w:p>
        </w:tc>
        <w:tc>
          <w:tcPr>
            <w:tcW w:type="dxa" w:w="2880"/>
          </w:tcPr>
          <w:p>
            <w:r>
              <w:t>rpm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